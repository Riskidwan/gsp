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43A0F" w14:textId="77777777" w:rsidR="00DE5211" w:rsidRDefault="00A070DE">
      <w:pPr>
        <w:pStyle w:val="Title"/>
      </w:pPr>
      <w:r>
        <w:t>Jawaban UTS 4P41 - Pertemuan 1-7</w:t>
      </w:r>
    </w:p>
    <w:p w14:paraId="07041484" w14:textId="77777777" w:rsidR="00DE5211" w:rsidRDefault="00A070DE">
      <w:pPr>
        <w:pStyle w:val="Heading2"/>
      </w:pPr>
      <w:r>
        <w:t>1. Jelaskan tahapan penelitian!</w:t>
      </w:r>
    </w:p>
    <w:p w14:paraId="4293AEDF" w14:textId="77777777" w:rsidR="00DE5211" w:rsidRDefault="00A070DE">
      <w:r>
        <w:t>Tahapan penelitian terdiri dari:</w:t>
      </w:r>
      <w:r>
        <w:br/>
        <w:t>1. Menentukan bidang yang diminati (research field).</w:t>
      </w:r>
      <w:r>
        <w:br/>
        <w:t>2. Menentukan topik penelitian berdasarkan referensi yang relevan.</w:t>
      </w:r>
      <w:r>
        <w:br/>
        <w:t xml:space="preserve">3. Menentukan masalah </w:t>
      </w:r>
      <w:r>
        <w:t>penelitian, yaitu kesenjangan antara harapan dan kenyataan.</w:t>
      </w:r>
      <w:r>
        <w:br/>
        <w:t>4. Melakukan studi kepustakaan (literature review).</w:t>
      </w:r>
      <w:r>
        <w:br/>
        <w:t>5. Menyusun instrumen dan mengumpulkan data.</w:t>
      </w:r>
      <w:r>
        <w:br/>
        <w:t>6. Menganalisis dan menginterpretasikan data.</w:t>
      </w:r>
      <w:r>
        <w:br/>
        <w:t>7. Membuat kesimpulan dan saran.</w:t>
      </w:r>
      <w:r>
        <w:br/>
        <w:t>8. Mempublikasikan h</w:t>
      </w:r>
      <w:r>
        <w:t>asil penelitian.</w:t>
      </w:r>
    </w:p>
    <w:p w14:paraId="36A86D37" w14:textId="77777777" w:rsidR="00DE5211" w:rsidRDefault="00A070DE">
      <w:pPr>
        <w:pStyle w:val="Heading2"/>
      </w:pPr>
      <w:r>
        <w:t>2. Jelaskan tentang Masalah!</w:t>
      </w:r>
    </w:p>
    <w:p w14:paraId="7672A667" w14:textId="77777777" w:rsidR="00DE5211" w:rsidRDefault="00A070DE">
      <w:r>
        <w:t>Masalah adalah kesenjangan antara harapan dan kenyataan, atau kondisi di mana ada ketidaksesuaian, ketidaknyamanan, atau kesulitan yang perlu dipecahkan melalui penelitian.</w:t>
      </w:r>
    </w:p>
    <w:p w14:paraId="2766ABF0" w14:textId="77777777" w:rsidR="00DE5211" w:rsidRDefault="00A070DE">
      <w:pPr>
        <w:pStyle w:val="Heading2"/>
      </w:pPr>
      <w:r>
        <w:t>3. Ciri-ciri masalah yang layak untuk</w:t>
      </w:r>
      <w:r>
        <w:t xml:space="preserve"> diteliti!</w:t>
      </w:r>
    </w:p>
    <w:p w14:paraId="28DEED08" w14:textId="77777777" w:rsidR="00DE5211" w:rsidRDefault="00A070DE">
      <w:r>
        <w:t>1. Signifikan dan penting untuk diselesaikan.</w:t>
      </w:r>
      <w:r>
        <w:br/>
        <w:t>2. Dapat dipecahkan melalui metode ilmiah.</w:t>
      </w:r>
      <w:r>
        <w:br/>
        <w:t>3. Tersedia data untuk dianalisis.</w:t>
      </w:r>
      <w:r>
        <w:br/>
        <w:t>4. Ruang lingkupnya jelas dan tidak terlalu luas.</w:t>
      </w:r>
      <w:r>
        <w:br/>
        <w:t>5. Bermanfaat bagi pengembangan ilmu atau praktik nyata.</w:t>
      </w:r>
    </w:p>
    <w:p w14:paraId="0B381364" w14:textId="77777777" w:rsidR="00DE5211" w:rsidRDefault="00A070DE">
      <w:pPr>
        <w:pStyle w:val="Heading2"/>
      </w:pPr>
      <w:r>
        <w:t>4. Jelaskan te</w:t>
      </w:r>
      <w:r>
        <w:t>ntang Novelty (kebaruan) dalam penelitian!</w:t>
      </w:r>
    </w:p>
    <w:p w14:paraId="014CA1BF" w14:textId="2D56E86D" w:rsidR="00DE5211" w:rsidRDefault="00A070DE">
      <w:r>
        <w:t xml:space="preserve">Novelty adalah unsur kebaruan atau temuan baru dalam sebuah penelitian. Bisa </w:t>
      </w:r>
      <w:proofErr w:type="spellStart"/>
      <w:r>
        <w:t>berupa</w:t>
      </w:r>
      <w:proofErr w:type="spellEnd"/>
      <w:r>
        <w:t>:</w:t>
      </w:r>
      <w:r>
        <w:br/>
        <w:t>1</w:t>
      </w:r>
      <w:r>
        <w:t xml:space="preserve"> Low novelty </w:t>
      </w:r>
      <w:proofErr w:type="spellStart"/>
      <w:r>
        <w:t>adalah</w:t>
      </w:r>
      <w:proofErr w:type="spellEnd"/>
      <w:r>
        <w:t xml:space="preserve">: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riset.</w:t>
      </w:r>
      <w:r>
        <w:br/>
        <w:t>2</w:t>
      </w:r>
      <w:r>
        <w:t xml:space="preserve"> Middle novelty</w:t>
      </w:r>
      <w:r w:rsidRPr="00A070DE">
        <w:t xml:space="preserve"> </w:t>
      </w:r>
      <w:proofErr w:type="spellStart"/>
      <w:r>
        <w:t>adalah</w:t>
      </w:r>
      <w:proofErr w:type="spellEnd"/>
      <w:r>
        <w:t xml:space="preserve">: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yang berbeda.</w:t>
      </w:r>
      <w:r>
        <w:br/>
        <w:t xml:space="preserve">3 </w:t>
      </w:r>
      <w:r>
        <w:t>High novelty</w:t>
      </w:r>
      <w:r w:rsidRPr="00A070DE">
        <w:t xml:space="preserve"> </w:t>
      </w:r>
      <w:proofErr w:type="spellStart"/>
      <w:r>
        <w:t>adalah</w:t>
      </w:r>
      <w:proofErr w:type="spellEnd"/>
      <w:r>
        <w:t xml:space="preserve">: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varia</w:t>
      </w:r>
      <w:r>
        <w:t>bel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teknologi baru.</w:t>
      </w:r>
    </w:p>
    <w:p w14:paraId="73E5DBA0" w14:textId="77777777" w:rsidR="00DE5211" w:rsidRDefault="00A070DE">
      <w:pPr>
        <w:pStyle w:val="Heading2"/>
      </w:pPr>
      <w:r>
        <w:t>5. Mengapa novelty penting dalam karya ilmiah?</w:t>
      </w:r>
    </w:p>
    <w:p w14:paraId="54276EA7" w14:textId="7826D0F6" w:rsidR="00DE5211" w:rsidRDefault="00A070DE">
      <w:r>
        <w:t>Karena:</w:t>
      </w:r>
      <w:r>
        <w:br/>
        <w:t>1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orisinalitas</w:t>
      </w:r>
      <w:proofErr w:type="spellEnd"/>
      <w:r>
        <w:t xml:space="preserve"> dan kontribusi ilmiah.</w:t>
      </w:r>
      <w:r>
        <w:br/>
        <w:t>2</w:t>
      </w:r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penelitian sebelumnya.</w:t>
      </w:r>
      <w:r>
        <w:br/>
        <w:t>3</w:t>
      </w:r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solusi yang lebih tepat terhadap masalah.</w:t>
      </w:r>
    </w:p>
    <w:p w14:paraId="07CCE6D8" w14:textId="77777777" w:rsidR="00DE5211" w:rsidRDefault="00A070DE">
      <w:pPr>
        <w:pStyle w:val="Heading2"/>
      </w:pPr>
      <w:r>
        <w:lastRenderedPageBreak/>
        <w:t>6. Tujuan melakukan literatur review!</w:t>
      </w:r>
    </w:p>
    <w:p w14:paraId="5AC0AEB4" w14:textId="548BF78C" w:rsidR="00DE5211" w:rsidRDefault="00A070DE">
      <w:r>
        <w:t>1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teori yang mendukung penelitian.</w:t>
      </w:r>
      <w:r>
        <w:br/>
        <w:t>2</w:t>
      </w:r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  <w:r>
        <w:br/>
        <w:t>3</w:t>
      </w:r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dan posisi penelitian kita.</w:t>
      </w:r>
      <w:r>
        <w:br/>
        <w:t>4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metodologi yang tepat.</w:t>
      </w:r>
    </w:p>
    <w:p w14:paraId="2CFB1F1C" w14:textId="77777777" w:rsidR="00DE5211" w:rsidRDefault="00A070DE">
      <w:pPr>
        <w:pStyle w:val="Heading2"/>
      </w:pPr>
      <w:r>
        <w:t>7. Ke</w:t>
      </w:r>
      <w:r>
        <w:t>gunaan sitasi dalam penulisan karya ilmiah!</w:t>
      </w:r>
    </w:p>
    <w:p w14:paraId="38E54858" w14:textId="77777777" w:rsidR="00DE5211" w:rsidRDefault="00A070DE">
      <w:r>
        <w:t>1. Menunjukkan sumber kutipan dan menghargai penulis asli.</w:t>
      </w:r>
      <w:r>
        <w:br/>
        <w:t>2. Menghindari plagiarisme.</w:t>
      </w:r>
      <w:r>
        <w:br/>
        <w:t>3. Menambah validitas dan keandalan tulisan.</w:t>
      </w:r>
      <w:r>
        <w:br/>
        <w:t>4. Menghubungkan penelitian kita dengan penelitian sebelumnya.</w:t>
      </w:r>
    </w:p>
    <w:p w14:paraId="4F152345" w14:textId="77777777" w:rsidR="00DE5211" w:rsidRDefault="00A070DE">
      <w:pPr>
        <w:pStyle w:val="Heading2"/>
      </w:pPr>
      <w:r>
        <w:t>8. Apa manfaat pr</w:t>
      </w:r>
      <w:r>
        <w:t>oposal penelitian? Jelaskan!</w:t>
      </w:r>
    </w:p>
    <w:p w14:paraId="78F6FCF5" w14:textId="0B3D4E15" w:rsidR="00DE5211" w:rsidRDefault="00A070DE">
      <w:r>
        <w:t xml:space="preserve">Proposal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  <w:r>
        <w:br/>
        <w:t>1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dan rencana kegiatan penelitian.</w:t>
      </w:r>
      <w:r>
        <w:br/>
        <w:t>2</w:t>
      </w:r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pelaksanaan penelitian.</w:t>
      </w:r>
      <w:r>
        <w:br/>
        <w:t>3</w:t>
      </w:r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>, dan metode penelitian secara sistematis.</w:t>
      </w:r>
      <w:r>
        <w:br/>
        <w:t>4</w:t>
      </w:r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</w:t>
      </w:r>
      <w:r>
        <w:t>setujuan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dana untuk pelaksanaan penelitian.</w:t>
      </w:r>
    </w:p>
    <w:p w14:paraId="36533C9D" w14:textId="77777777" w:rsidR="00DE5211" w:rsidRDefault="00A070DE">
      <w:pPr>
        <w:pStyle w:val="Heading2"/>
      </w:pPr>
      <w:r>
        <w:t>9. Mengapa latar belakang penting dalam proposal? Jelaskan!</w:t>
      </w:r>
    </w:p>
    <w:p w14:paraId="32492562" w14:textId="3B55E510" w:rsidR="00DE5211" w:rsidRDefault="00A070DE">
      <w:r>
        <w:t xml:space="preserve">Karena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:</w:t>
      </w:r>
      <w:r>
        <w:br/>
        <w:t>1</w:t>
      </w:r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dan urgensi penelitian.</w:t>
      </w:r>
      <w:r>
        <w:br/>
        <w:t>2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(gap) antara harapan dan </w:t>
      </w:r>
      <w:proofErr w:type="spellStart"/>
      <w:r>
        <w:t>kenyataan</w:t>
      </w:r>
      <w:proofErr w:type="spellEnd"/>
      <w:r>
        <w:t>.</w:t>
      </w:r>
      <w:r>
        <w:br/>
        <w:t>3</w:t>
      </w:r>
      <w:r>
        <w:t xml:space="preserve"> </w:t>
      </w:r>
      <w:proofErr w:type="spellStart"/>
      <w:r>
        <w:t>Memberikan</w:t>
      </w:r>
      <w:proofErr w:type="spellEnd"/>
      <w:r>
        <w:t xml:space="preserve"> data</w:t>
      </w:r>
      <w:r>
        <w:t xml:space="preserve"> </w:t>
      </w:r>
      <w:proofErr w:type="spellStart"/>
      <w:r>
        <w:t>atau</w:t>
      </w:r>
      <w:proofErr w:type="spellEnd"/>
      <w:r>
        <w:t xml:space="preserve"> bukti yang mendukung masalah penelitian.</w:t>
      </w:r>
      <w:r>
        <w:br/>
        <w:t>4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bagi rumusan masalah dan tujuan.</w:t>
      </w:r>
    </w:p>
    <w:p w14:paraId="3B2BEBFB" w14:textId="77777777" w:rsidR="00DE5211" w:rsidRDefault="00A070DE">
      <w:pPr>
        <w:pStyle w:val="Heading2"/>
      </w:pPr>
      <w:r>
        <w:t>Soal Kasus 1</w:t>
      </w:r>
    </w:p>
    <w:p w14:paraId="1F08CBAF" w14:textId="4A216931" w:rsidR="00DE5211" w:rsidRDefault="00A070DE">
      <w:r>
        <w:t>Masalah:</w:t>
      </w:r>
      <w:r>
        <w:br/>
        <w:t>“Bagaimana tingkat pemanfaatan software akuntansi oleh UMKM di Kota X dan faktor-faktor apa saja yang mempengaruhi rendahnya peng</w:t>
      </w:r>
      <w:r>
        <w:t>gunaan software tersebut?”</w:t>
      </w:r>
      <w:r>
        <w:br/>
      </w:r>
      <w:r>
        <w:br/>
      </w:r>
      <w:proofErr w:type="spellStart"/>
      <w:r>
        <w:t>Tujuan</w:t>
      </w:r>
      <w:proofErr w:type="spellEnd"/>
      <w:r>
        <w:t>:</w:t>
      </w:r>
      <w:r>
        <w:br/>
        <w:t>1</w:t>
      </w:r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software akuntansi oleh UMKM.</w:t>
      </w:r>
      <w:r>
        <w:br/>
        <w:t>2</w:t>
      </w:r>
      <w:r>
        <w:t xml:space="preserve"> Mengidentifikasi kendala dan alasan UMKM belum menggunakan software akuntansi secara optimal.</w:t>
      </w:r>
      <w:r>
        <w:br/>
        <w:t>3</w:t>
      </w:r>
      <w:r>
        <w:t xml:space="preserve"> Memberikan rekomendasi solusi peningkatan penggunaan softwar</w:t>
      </w:r>
      <w:r>
        <w:t>e akuntansi bagi UMKM.</w:t>
      </w:r>
    </w:p>
    <w:p w14:paraId="2F7AC7B3" w14:textId="77777777" w:rsidR="00DE5211" w:rsidRDefault="00A070DE">
      <w:pPr>
        <w:pStyle w:val="Heading2"/>
      </w:pPr>
      <w:r>
        <w:lastRenderedPageBreak/>
        <w:t>Soal Kasus 2</w:t>
      </w:r>
    </w:p>
    <w:p w14:paraId="144BF0AD" w14:textId="40AE183F" w:rsidR="00DE5211" w:rsidRDefault="00A070DE">
      <w:r>
        <w:t>Masalah:</w:t>
      </w:r>
      <w:r>
        <w:br/>
        <w:t>“Bagaimana merancang dan mengembangkan Sistem Informasi Manajemen Sampah berbasis mobile untuk meningkatkan pengelolaan sampah di Desa Cempaka Jaya?”</w:t>
      </w:r>
      <w:r>
        <w:br/>
      </w:r>
      <w:r>
        <w:br/>
      </w:r>
      <w:proofErr w:type="spellStart"/>
      <w:r>
        <w:t>Tujuan</w:t>
      </w:r>
      <w:proofErr w:type="spellEnd"/>
      <w:r>
        <w:t>:</w:t>
      </w:r>
      <w:r>
        <w:br/>
        <w:t>1</w:t>
      </w:r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untuk sistem informasi p</w:t>
      </w:r>
      <w:r>
        <w:t>engelolaan sampah.</w:t>
      </w:r>
      <w:r>
        <w:br/>
        <w:t>2</w:t>
      </w:r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pelaporan bagi warga.</w:t>
      </w:r>
      <w:r>
        <w:br/>
        <w:t>3</w:t>
      </w:r>
      <w:r>
        <w:t xml:space="preserve"> Memberikan fitur notifikasi, pelaporan, dan statistik kepada admin dan petugas.</w:t>
      </w:r>
      <w:r>
        <w:br/>
      </w:r>
      <w:r>
        <w:br/>
      </w:r>
      <w:proofErr w:type="spellStart"/>
      <w:r>
        <w:t>Manfaat</w:t>
      </w:r>
      <w:proofErr w:type="spellEnd"/>
      <w:r>
        <w:t>:</w:t>
      </w:r>
      <w:r>
        <w:br/>
        <w:t>1</w:t>
      </w:r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transparansi pengelolaan sampah.</w:t>
      </w:r>
      <w:r>
        <w:br/>
        <w:t>2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teknolo</w:t>
      </w:r>
      <w:r>
        <w:t>gi</w:t>
      </w:r>
      <w:proofErr w:type="spellEnd"/>
      <w:r>
        <w:t xml:space="preserve"> yang terjangkau dan aplikatif di desa.</w:t>
      </w:r>
      <w:r>
        <w:br/>
        <w:t>3</w:t>
      </w:r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dan partisipasi warga dalam menjaga lingkungan.</w:t>
      </w:r>
    </w:p>
    <w:sectPr w:rsidR="00DE52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70DE"/>
    <w:rsid w:val="00AA1D8D"/>
    <w:rsid w:val="00B47730"/>
    <w:rsid w:val="00CB0664"/>
    <w:rsid w:val="00DE52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B35AAD"/>
  <w14:defaultImageDpi w14:val="300"/>
  <w15:docId w15:val="{F07C5FFD-83CE-4959-9F5F-2CACC84B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riski dwiA</cp:lastModifiedBy>
  <cp:revision>3</cp:revision>
  <dcterms:created xsi:type="dcterms:W3CDTF">2013-12-23T23:15:00Z</dcterms:created>
  <dcterms:modified xsi:type="dcterms:W3CDTF">2025-05-19T14:31:00Z</dcterms:modified>
  <cp:category/>
</cp:coreProperties>
</file>